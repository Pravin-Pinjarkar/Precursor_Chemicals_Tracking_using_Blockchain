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4033E" w14:textId="77777777" w:rsidR="00486FC0" w:rsidRDefault="0021331A">
      <w:pPr>
        <w:jc w:val="center"/>
      </w:pPr>
      <w:r>
        <w:rPr>
          <w:b/>
          <w:sz w:val="32"/>
        </w:rPr>
        <w:t>PRAVIN PINJARKAR</w:t>
      </w:r>
    </w:p>
    <w:p w14:paraId="07BD4389" w14:textId="77777777" w:rsidR="00486FC0" w:rsidRDefault="0021331A">
      <w:r>
        <w:t>Bhatwadi, Saturna Stop, Shridhar Nagar, Amravati 444607, Amravati, India</w:t>
      </w:r>
      <w:r>
        <w:br/>
        <w:t>7498571202    pravinpinjarkar05@gmail.com</w:t>
      </w:r>
    </w:p>
    <w:tbl>
      <w:tblPr>
        <w:tblStyle w:val="TableGrid"/>
        <w:tblW w:w="0" w:type="auto"/>
        <w:tblLook w:val="04A0" w:firstRow="1" w:lastRow="0" w:firstColumn="1" w:lastColumn="0" w:noHBand="0" w:noVBand="1"/>
      </w:tblPr>
      <w:tblGrid>
        <w:gridCol w:w="2160"/>
        <w:gridCol w:w="2160"/>
        <w:gridCol w:w="2160"/>
        <w:gridCol w:w="2160"/>
      </w:tblGrid>
      <w:tr w:rsidR="00486FC0" w14:paraId="4C572B33" w14:textId="77777777">
        <w:tc>
          <w:tcPr>
            <w:tcW w:w="2160" w:type="dxa"/>
          </w:tcPr>
          <w:p w14:paraId="02D4825D" w14:textId="77777777" w:rsidR="00486FC0" w:rsidRDefault="0021331A">
            <w:r>
              <w:t>Date of birth</w:t>
            </w:r>
          </w:p>
        </w:tc>
        <w:tc>
          <w:tcPr>
            <w:tcW w:w="2160" w:type="dxa"/>
          </w:tcPr>
          <w:p w14:paraId="2D99E7FA" w14:textId="77777777" w:rsidR="00486FC0" w:rsidRDefault="0021331A">
            <w:r>
              <w:t>27/11/2005</w:t>
            </w:r>
          </w:p>
        </w:tc>
        <w:tc>
          <w:tcPr>
            <w:tcW w:w="2160" w:type="dxa"/>
          </w:tcPr>
          <w:p w14:paraId="04653286" w14:textId="77777777" w:rsidR="00486FC0" w:rsidRDefault="0021331A">
            <w:r>
              <w:t>Nationality</w:t>
            </w:r>
          </w:p>
        </w:tc>
        <w:tc>
          <w:tcPr>
            <w:tcW w:w="2160" w:type="dxa"/>
          </w:tcPr>
          <w:p w14:paraId="394FFAD9" w14:textId="77777777" w:rsidR="00486FC0" w:rsidRDefault="0021331A">
            <w:r>
              <w:t>Indian</w:t>
            </w:r>
          </w:p>
        </w:tc>
      </w:tr>
      <w:tr w:rsidR="00486FC0" w14:paraId="2D914012" w14:textId="77777777">
        <w:tc>
          <w:tcPr>
            <w:tcW w:w="2160" w:type="dxa"/>
          </w:tcPr>
          <w:p w14:paraId="47213199" w14:textId="77777777" w:rsidR="00486FC0" w:rsidRDefault="0021331A">
            <w:r>
              <w:t>Place of birth</w:t>
            </w:r>
          </w:p>
        </w:tc>
        <w:tc>
          <w:tcPr>
            <w:tcW w:w="2160" w:type="dxa"/>
          </w:tcPr>
          <w:p w14:paraId="5F788DE7" w14:textId="77777777" w:rsidR="00486FC0" w:rsidRDefault="0021331A">
            <w:r>
              <w:t>Agaon</w:t>
            </w:r>
          </w:p>
        </w:tc>
        <w:tc>
          <w:tcPr>
            <w:tcW w:w="2160" w:type="dxa"/>
          </w:tcPr>
          <w:p w14:paraId="2EE8B029" w14:textId="77777777" w:rsidR="00486FC0" w:rsidRDefault="0021331A">
            <w:r>
              <w:t>Driving license</w:t>
            </w:r>
          </w:p>
        </w:tc>
        <w:tc>
          <w:tcPr>
            <w:tcW w:w="2160" w:type="dxa"/>
          </w:tcPr>
          <w:p w14:paraId="2FBAD52F" w14:textId="77777777" w:rsidR="00486FC0" w:rsidRDefault="0021331A">
            <w:r>
              <w:t>No</w:t>
            </w:r>
          </w:p>
        </w:tc>
      </w:tr>
    </w:tbl>
    <w:p w14:paraId="3853BDC5" w14:textId="77777777" w:rsidR="00486FC0" w:rsidRDefault="0021331A">
      <w:r>
        <w:rPr>
          <w:b/>
          <w:sz w:val="26"/>
        </w:rPr>
        <w:br/>
        <w:t>PROFILE</w:t>
      </w:r>
    </w:p>
    <w:p w14:paraId="7FA3F020" w14:textId="77777777" w:rsidR="00486FC0" w:rsidRDefault="0021331A" w:rsidP="00BA28BD">
      <w:pPr>
        <w:pStyle w:val="ListParagraph"/>
        <w:jc w:val="both"/>
      </w:pPr>
      <w:r>
        <w:t xml:space="preserve">I am </w:t>
      </w:r>
      <w:proofErr w:type="gramStart"/>
      <w:r>
        <w:t>a</w:t>
      </w:r>
      <w:proofErr w:type="gramEnd"/>
      <w:r>
        <w:t xml:space="preserve"> </w:t>
      </w:r>
      <w:r>
        <w:t xml:space="preserve">Engineering Student and I am Expert in Java, DBMS, </w:t>
      </w:r>
      <w:proofErr w:type="gramStart"/>
      <w:r>
        <w:t>Python ,PHP</w:t>
      </w:r>
      <w:proofErr w:type="gramEnd"/>
      <w:r>
        <w:t xml:space="preserve"> and I was developed many minor projects using these </w:t>
      </w:r>
      <w:proofErr w:type="gramStart"/>
      <w:r>
        <w:t>languages.Hardworking</w:t>
      </w:r>
      <w:proofErr w:type="gramEnd"/>
      <w:r>
        <w:t xml:space="preserve"> College Student Bringing forth a motivated attitude and a variety of powerful skills. Adept in various social media platforms and office technology programs. Committed to utilizing my skills for further the mission of a company.</w:t>
      </w:r>
    </w:p>
    <w:p w14:paraId="4F3FF95B" w14:textId="77777777" w:rsidR="00486FC0" w:rsidRDefault="0021331A">
      <w:r>
        <w:rPr>
          <w:b/>
          <w:sz w:val="26"/>
        </w:rPr>
        <w:br/>
      </w:r>
      <w:r>
        <w:rPr>
          <w:b/>
          <w:sz w:val="26"/>
        </w:rPr>
        <w:t>EDUCATION</w:t>
      </w:r>
    </w:p>
    <w:p w14:paraId="644DEA1A" w14:textId="77777777" w:rsidR="00486FC0" w:rsidRDefault="0021331A">
      <w:r>
        <w:t>❖</w:t>
      </w:r>
      <w:r>
        <w:t xml:space="preserve"> Shree Samarth High School ......................................................... Jun 2016 – Mar 2021</w:t>
      </w:r>
      <w:r>
        <w:br/>
        <w:t>Diploma in computer Engineering                                                                                                     Amravati</w:t>
      </w:r>
      <w:r>
        <w:br/>
        <w:t>I my Percentage that I was Score in 10th class that was 88%</w:t>
      </w:r>
      <w:r>
        <w:br/>
      </w:r>
    </w:p>
    <w:p w14:paraId="1C1AE3AE" w14:textId="77777777" w:rsidR="00486FC0" w:rsidRDefault="0021331A" w:rsidP="00BA28BD">
      <w:pPr>
        <w:jc w:val="both"/>
      </w:pPr>
      <w:r>
        <w:t>❖</w:t>
      </w:r>
      <w:r>
        <w:t xml:space="preserve"> Higher Education After 10th .................................................. Aug 2021 – May 2024</w:t>
      </w:r>
      <w:r>
        <w:br/>
        <w:t xml:space="preserve">I was Completed Diploma in Computer Engineering branch in Govt.Polytechnic College, Amravati. My GPA percentage that I was Scoring is 89.47 and successfully completed my diploma and I learned many languages like </w:t>
      </w:r>
      <w:proofErr w:type="gramStart"/>
      <w:r>
        <w:t>C,C++</w:t>
      </w:r>
      <w:proofErr w:type="gramEnd"/>
      <w:r>
        <w:t>,</w:t>
      </w:r>
      <w:proofErr w:type="gramStart"/>
      <w:r>
        <w:t>Java,Python</w:t>
      </w:r>
      <w:proofErr w:type="gramEnd"/>
      <w:r>
        <w:t xml:space="preserve"> and dbms management System </w:t>
      </w:r>
      <w:proofErr w:type="gramStart"/>
      <w:r>
        <w:t>DBMS,RDBMS</w:t>
      </w:r>
      <w:proofErr w:type="gramEnd"/>
      <w:r>
        <w:t xml:space="preserve"> in that Course.</w:t>
      </w:r>
      <w:r>
        <w:br/>
      </w:r>
    </w:p>
    <w:p w14:paraId="4E9D43D5" w14:textId="15CAECE2" w:rsidR="00486FC0" w:rsidRDefault="0021331A" w:rsidP="00BA28BD">
      <w:pPr>
        <w:jc w:val="both"/>
      </w:pPr>
      <w:r>
        <w:t>❖</w:t>
      </w:r>
      <w:r>
        <w:t>Current</w:t>
      </w:r>
      <w:r w:rsidR="00BA28BD">
        <w:t>_</w:t>
      </w:r>
      <w:r>
        <w:t>Education</w:t>
      </w:r>
      <w:r>
        <w:t>...........................................................................</w:t>
      </w:r>
      <w:r>
        <w:br/>
        <w:t xml:space="preserve">I am </w:t>
      </w:r>
      <w:proofErr w:type="gramStart"/>
      <w:r>
        <w:t>a</w:t>
      </w:r>
      <w:proofErr w:type="gramEnd"/>
      <w:r>
        <w:t xml:space="preserve"> Engineering Student and Now I'm studing in Vishwakarma Institute of Technology (VIT)college </w:t>
      </w:r>
      <w:proofErr w:type="gramStart"/>
      <w:r>
        <w:t>bibwewadi,pune</w:t>
      </w:r>
      <w:proofErr w:type="gramEnd"/>
      <w:r>
        <w:t xml:space="preserve"> and now I am going to that year my branch is computer Engineering and I learning new things in everyday college life. My current CGPA that I Scored is 8.30</w:t>
      </w:r>
    </w:p>
    <w:p w14:paraId="02401002" w14:textId="77777777" w:rsidR="00486FC0" w:rsidRDefault="0021331A">
      <w:r>
        <w:rPr>
          <w:b/>
          <w:sz w:val="26"/>
        </w:rPr>
        <w:br/>
        <w:t>SKILLS</w:t>
      </w:r>
    </w:p>
    <w:p w14:paraId="6AB9A621" w14:textId="2C16BB58" w:rsidR="00BA28BD" w:rsidRDefault="0021331A" w:rsidP="00BA28BD">
      <w:pPr>
        <w:pStyle w:val="ListParagraph"/>
        <w:numPr>
          <w:ilvl w:val="0"/>
          <w:numId w:val="10"/>
        </w:numPr>
      </w:pPr>
      <w:r>
        <w:t xml:space="preserve">Leadership </w:t>
      </w:r>
      <w:proofErr w:type="gramStart"/>
      <w:r>
        <w:t>....</w:t>
      </w:r>
      <w:r>
        <w:t>Beginner</w:t>
      </w:r>
      <w:proofErr w:type="gramEnd"/>
      <w:r w:rsidR="00BA28BD">
        <w:t xml:space="preserve">, </w:t>
      </w:r>
      <w:r>
        <w:t xml:space="preserve">Java </w:t>
      </w:r>
      <w:proofErr w:type="gramStart"/>
      <w:r>
        <w:t>.....</w:t>
      </w:r>
      <w:proofErr w:type="gramEnd"/>
      <w:r>
        <w:t xml:space="preserve"> Skillful</w:t>
      </w:r>
    </w:p>
    <w:p w14:paraId="22EF34A7" w14:textId="4250F14F" w:rsidR="00BA28BD" w:rsidRDefault="0021331A" w:rsidP="00BA28BD">
      <w:pPr>
        <w:pStyle w:val="ListParagraph"/>
        <w:numPr>
          <w:ilvl w:val="0"/>
          <w:numId w:val="10"/>
        </w:numPr>
      </w:pPr>
      <w:r>
        <w:t>Communication Skills .......</w:t>
      </w:r>
      <w:r>
        <w:t>Beginne</w:t>
      </w:r>
      <w:r w:rsidR="00BA28BD">
        <w:t xml:space="preserve">r, </w:t>
      </w:r>
      <w:r>
        <w:t xml:space="preserve">DBMS </w:t>
      </w:r>
      <w:proofErr w:type="gramStart"/>
      <w:r>
        <w:t>....</w:t>
      </w:r>
      <w:r>
        <w:t>Expert</w:t>
      </w:r>
      <w:proofErr w:type="gramEnd"/>
    </w:p>
    <w:p w14:paraId="27B8BF8C" w14:textId="35D374EC" w:rsidR="00BA28BD" w:rsidRDefault="0021331A" w:rsidP="00BA28BD">
      <w:pPr>
        <w:pStyle w:val="ListParagraph"/>
        <w:numPr>
          <w:ilvl w:val="0"/>
          <w:numId w:val="10"/>
        </w:numPr>
      </w:pPr>
      <w:r>
        <w:t xml:space="preserve">Ability to Work Under Pressure </w:t>
      </w:r>
      <w:proofErr w:type="gramStart"/>
      <w:r>
        <w:t>.....</w:t>
      </w:r>
      <w:proofErr w:type="gramEnd"/>
      <w:r>
        <w:t>Beginner</w:t>
      </w:r>
      <w:r w:rsidR="00BA28BD">
        <w:t xml:space="preserve">, </w:t>
      </w:r>
      <w:r>
        <w:t xml:space="preserve">Python </w:t>
      </w:r>
      <w:proofErr w:type="gramStart"/>
      <w:r>
        <w:t>.....</w:t>
      </w:r>
      <w:proofErr w:type="gramEnd"/>
      <w:r>
        <w:t>Expert</w:t>
      </w:r>
    </w:p>
    <w:p w14:paraId="6EB2D718" w14:textId="13D01799" w:rsidR="00486FC0" w:rsidRDefault="0021331A" w:rsidP="00BA28BD">
      <w:pPr>
        <w:pStyle w:val="ListParagraph"/>
        <w:numPr>
          <w:ilvl w:val="0"/>
          <w:numId w:val="10"/>
        </w:numPr>
      </w:pPr>
      <w:r>
        <w:lastRenderedPageBreak/>
        <w:t xml:space="preserve">Communication and Presentation </w:t>
      </w:r>
      <w:proofErr w:type="gramStart"/>
      <w:r>
        <w:t>....</w:t>
      </w:r>
      <w:r>
        <w:t>Experienced</w:t>
      </w:r>
      <w:proofErr w:type="gramEnd"/>
      <w:r w:rsidR="00BA28BD">
        <w:t xml:space="preserve">, </w:t>
      </w:r>
      <w:r>
        <w:t>PHP ......</w:t>
      </w:r>
      <w:r>
        <w:t xml:space="preserve"> Expert</w:t>
      </w:r>
      <w:r>
        <w:br/>
      </w:r>
    </w:p>
    <w:p w14:paraId="5DF2A0AA" w14:textId="77777777" w:rsidR="00486FC0" w:rsidRDefault="0021331A">
      <w:r>
        <w:rPr>
          <w:b/>
          <w:sz w:val="26"/>
        </w:rPr>
        <w:br/>
      </w:r>
      <w:r>
        <w:rPr>
          <w:b/>
          <w:sz w:val="26"/>
        </w:rPr>
        <w:t>PROJECTS</w:t>
      </w:r>
    </w:p>
    <w:p w14:paraId="400A8EB9" w14:textId="77777777" w:rsidR="00486FC0" w:rsidRPr="00BA28BD" w:rsidRDefault="0021331A">
      <w:pPr>
        <w:rPr>
          <w:b/>
          <w:bCs/>
        </w:rPr>
      </w:pPr>
      <w:r w:rsidRPr="00BA28BD">
        <w:rPr>
          <w:b/>
          <w:bCs/>
        </w:rPr>
        <w:t>1. Doc Genie The Microsoft word Assistant</w:t>
      </w:r>
      <w:r>
        <w:br/>
      </w:r>
      <w:r>
        <w:t>It is designed to perform various tasks based on voice commands or text input. The assistant can handle functionalities like telling the time, image Crawler generated images based on user input, generate Presentation based on voice commands, opening applications or websites, playing music, and performing Google searches. It uses Python libraries such as speech_recognition, pyttsx3, webbrowser, and smtplib to achieve these tasks. The voice interface is powered by text-to-speech and speech recognition modules</w:t>
      </w:r>
      <w:r>
        <w:t>. The project is modular, allowing easy customization and extension of functionalities and this project is purely done by using Python.</w:t>
      </w:r>
      <w:r>
        <w:br/>
      </w:r>
    </w:p>
    <w:p w14:paraId="7012176F" w14:textId="77777777" w:rsidR="00486FC0" w:rsidRDefault="0021331A" w:rsidP="00BA28BD">
      <w:pPr>
        <w:ind w:left="57"/>
      </w:pPr>
      <w:r w:rsidRPr="00BA28BD">
        <w:rPr>
          <w:b/>
          <w:bCs/>
        </w:rPr>
        <w:t>2. Gas Leakage Detection System</w:t>
      </w:r>
      <w:r w:rsidRPr="00BA28BD">
        <w:rPr>
          <w:b/>
          <w:bCs/>
        </w:rPr>
        <w:br/>
      </w:r>
      <w:r>
        <w:t>The Gas Leakage Detection System using Arduino Uno is designed to detect harmful gas leaks like LPG or methane. It uses an MQ-series gas sensor to detect gas levels, and alerts users through a buzzer or GSM module. When gas leakage is detected, the system can also shut off gas supply using a relay. The Arduino Uno processes sensor data and activates appropriate responses, enhancing safety in homes or industries. This project is a practical example of embedded systems applied for real-life hazard prevention.</w:t>
      </w:r>
    </w:p>
    <w:sectPr w:rsidR="00486F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D04AF7"/>
    <w:multiLevelType w:val="hybridMultilevel"/>
    <w:tmpl w:val="690C583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D633AC"/>
    <w:multiLevelType w:val="hybridMultilevel"/>
    <w:tmpl w:val="12A6A91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198852">
    <w:abstractNumId w:val="8"/>
  </w:num>
  <w:num w:numId="2" w16cid:durableId="1689791109">
    <w:abstractNumId w:val="6"/>
  </w:num>
  <w:num w:numId="3" w16cid:durableId="1330450487">
    <w:abstractNumId w:val="5"/>
  </w:num>
  <w:num w:numId="4" w16cid:durableId="396904044">
    <w:abstractNumId w:val="4"/>
  </w:num>
  <w:num w:numId="5" w16cid:durableId="1406414249">
    <w:abstractNumId w:val="7"/>
  </w:num>
  <w:num w:numId="6" w16cid:durableId="1093670522">
    <w:abstractNumId w:val="3"/>
  </w:num>
  <w:num w:numId="7" w16cid:durableId="2060399173">
    <w:abstractNumId w:val="2"/>
  </w:num>
  <w:num w:numId="8" w16cid:durableId="937983753">
    <w:abstractNumId w:val="1"/>
  </w:num>
  <w:num w:numId="9" w16cid:durableId="663893431">
    <w:abstractNumId w:val="0"/>
  </w:num>
  <w:num w:numId="10" w16cid:durableId="2095586916">
    <w:abstractNumId w:val="9"/>
  </w:num>
  <w:num w:numId="11" w16cid:durableId="10623632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31A"/>
    <w:rsid w:val="0029639D"/>
    <w:rsid w:val="003248BD"/>
    <w:rsid w:val="00326F90"/>
    <w:rsid w:val="00452E14"/>
    <w:rsid w:val="00486FC0"/>
    <w:rsid w:val="00AA1D8D"/>
    <w:rsid w:val="00B47730"/>
    <w:rsid w:val="00BA28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2A90F"/>
  <w14:defaultImageDpi w14:val="300"/>
  <w15:docId w15:val="{9C9CEB84-A7DC-4DFF-95BD-E21E389D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Pravin Pinjarkar</cp:lastModifiedBy>
  <cp:revision>2</cp:revision>
  <dcterms:created xsi:type="dcterms:W3CDTF">2025-06-20T10:44:00Z</dcterms:created>
  <dcterms:modified xsi:type="dcterms:W3CDTF">2025-06-20T10:44:00Z</dcterms:modified>
  <cp:category/>
</cp:coreProperties>
</file>